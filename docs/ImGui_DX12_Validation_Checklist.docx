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Dear ImGui + DirectX 12 Validation Checklist</w:t>
        <w:br/>
        <w:t>============================================</w:t>
        <w:br/>
        <w:br/>
        <w:t>🧠 ImGui Frame Lifecycle Checklist (Per Frame)</w:t>
        <w:br/>
        <w:t>---------------------------------------------</w:t>
        <w:br/>
        <w:br/>
        <w:t>1. ✅ Begin Frame</w:t>
        <w:br/>
        <w:t xml:space="preserve">   Call these once per frame at the beginning:</w:t>
        <w:br/>
        <w:t xml:space="preserve">   ImGui_ImplDX12_NewFrame();</w:t>
        <w:br/>
        <w:t xml:space="preserve">   ImGui_ImplWin32_NewFrame();</w:t>
        <w:br/>
        <w:t xml:space="preserve">   ImGui::NewFrame();</w:t>
        <w:br/>
        <w:br/>
        <w:t>2. 🎯 UI Logic</w:t>
        <w:br/>
        <w:t xml:space="preserve">   Call all your UI drawing functions between NewFrame() and Render():</w:t>
        <w:br/>
        <w:t xml:space="preserve">   UI::ShowMainMenu();</w:t>
        <w:br/>
        <w:t xml:space="preserve">   UI::DrawOverlays();</w:t>
        <w:br/>
        <w:br/>
        <w:t>3. ✅ End Frame and Render</w:t>
        <w:br/>
        <w:t xml:space="preserve">   Only one of the following is needed — not both:</w:t>
        <w:br/>
        <w:t xml:space="preserve">   ImGui::Render();</w:t>
        <w:br/>
        <w:br/>
        <w:t xml:space="preserve">   OR, if needed:</w:t>
        <w:br/>
        <w:t xml:space="preserve">   ImGui::EndFrame(); </w:t>
        <w:br/>
        <w:t xml:space="preserve">   ImGui::Render();   // Only if you need to interrupt</w:t>
        <w:br/>
        <w:br/>
        <w:t>4. 🧱 Main Rendering</w:t>
        <w:br/>
        <w:t xml:space="preserve">   Always before any draw calls:</w:t>
        <w:br/>
        <w:t xml:space="preserve">   ID3D12DescriptorHeap* heaps[] = { imguiHeap.Get() };</w:t>
        <w:br/>
        <w:t xml:space="preserve">   commandList-&gt;SetDescriptorHeaps(1, heaps);</w:t>
        <w:br/>
        <w:br/>
        <w:t xml:space="preserve">   Then render:</w:t>
        <w:br/>
        <w:t xml:space="preserve">   ImGui_ImplDX12_RenderDrawData(ImGui::GetDrawData(), commandList.Get());</w:t>
        <w:br/>
        <w:br/>
        <w:t>5. 🖼 Multi-Viewport Handling (Only Once!)</w:t>
        <w:br/>
        <w:t xml:space="preserve">   Handle this only after ImGui::Render() has been called:</w:t>
        <w:br/>
        <w:t xml:space="preserve">   if (io.ConfigFlags &amp; ImGuiConfigFlags_ViewportsEnable) {</w:t>
        <w:br/>
        <w:t xml:space="preserve">       ImGui::UpdatePlatformWindows();               // Must come AFTER ImGui::Render()</w:t>
        <w:br/>
        <w:t xml:space="preserve">       ImGui::RenderPlatformWindowsDefault();        // Optional: pass cmd list</w:t>
        <w:br/>
        <w:t xml:space="preserve">   }</w:t>
        <w:br/>
        <w:br/>
        <w:br/>
        <w:t>🚫 Common Pitfalls</w:t>
        <w:br/>
        <w:t>------------------</w:t>
        <w:br/>
        <w:t>- Calling ImGui::Render() twice in one frame.</w:t>
        <w:br/>
        <w:t>- Calling ImGui::UpdatePlatformWindows() before Render().</w:t>
        <w:br/>
        <w:t>- Calling Render() without NewFrame().</w:t>
        <w:br/>
        <w:t>- Forgetting to close the frame (causes FrameCountEnded assertion).</w:t>
        <w:br/>
        <w:br/>
        <w:br/>
        <w:t>📌 Best Practice</w:t>
        <w:br/>
        <w:t>----------------</w:t>
        <w:br/>
        <w:t>Keep all ImGui lifecycle calls inside Graphics::Render(), including:</w:t>
        <w:br/>
        <w:t>- NewFrame()</w:t>
        <w:br/>
        <w:t>- Render()</w:t>
        <w:br/>
        <w:t>- UpdatePlatformWindows()</w:t>
        <w:br/>
        <w:t>- RenderDrawData()</w:t>
        <w:br/>
        <w:br/>
        <w:t>Let Engine::Run() just call:</w:t>
        <w:br/>
        <w:t>graphics.BeginFrame(hWnd);</w:t>
        <w:br/>
        <w:t>GameLoop(hWnd);</w:t>
        <w:br/>
        <w:t>graphics.EndFrame(hWnd);</w:t>
        <w:br/>
        <w:t>graphics.Present(hWnd);</w:t>
        <w:br/>
        <w:br/>
        <w:t>This centralizes control and avoids sync bugs.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