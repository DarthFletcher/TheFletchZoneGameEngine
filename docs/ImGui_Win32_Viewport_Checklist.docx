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✅ Win32 Multi-Viewport Handling Checklist (Dear ImGui)</w:t>
        <w:br/>
        <w:br/>
        <w:t>------------------------------</w:t>
        <w:br/>
        <w:t>🏁 INITIALIZATION (InitializeImGui or Win32 backend init)</w:t>
        <w:br/>
        <w:t>------------------------------</w:t>
        <w:br/>
        <w:t>☐ Ensure ImGui::CreateContext() is called</w:t>
        <w:br/>
        <w:t>☐ Ensure ImGui::GetIO().ConfigFlags includes ImGuiConfigFlags_ViewportsEnable</w:t>
        <w:br/>
        <w:t>☐ Initialize ImGui_ImplWin32_Init(hWnd)</w:t>
        <w:br/>
        <w:t>☐ Use a custom ImGuiPlatformIO struct (ImGuiPlatformIO_Extended*) if needed</w:t>
        <w:br/>
        <w:t>☐ Assign the following callbacks to ImGui::GetPlatformIO():</w:t>
        <w:br/>
        <w:t xml:space="preserve">    ☐ Platform_CreateWindow = ImGui_ImplWin32_CreateWindow</w:t>
        <w:br/>
        <w:t xml:space="preserve">    ☐ Platform_DestroyWindow = ImGui_ImplWin32_DestroyWindow</w:t>
        <w:br/>
        <w:t xml:space="preserve">    ☐ Platform_ShowWindow = ImGui_ImplWin32_ShowWindow</w:t>
        <w:br/>
        <w:t xml:space="preserve">    ☐ Platform_SetWindowPos = ImGui_ImplWin32_SetWindowPos</w:t>
        <w:br/>
        <w:t xml:space="preserve">    ☐ Platform_GetWindowPos = ImGui_ImplWin32_GetWindowPos</w:t>
        <w:br/>
        <w:t xml:space="preserve">    ☐ Platform_SetWindowSize = ImGui_ImplWin32_SetWindowSize</w:t>
        <w:br/>
        <w:t xml:space="preserve">    ☐ Platform_GetWindowSize = ImGui_ImplWin32_GetWindowSize</w:t>
        <w:br/>
        <w:t xml:space="preserve">    ☐ Platform_SetWindowFocus = ImGui_ImplWin32_SetWindowFocus</w:t>
        <w:br/>
        <w:t xml:space="preserve">    ☐ Platform_GetWindowFocus = ImGui_ImplWin32_GetWindowFocus</w:t>
        <w:br/>
        <w:t xml:space="preserve">    ☐ Platform_GetWindowMinimized = ImGui_ImplWin32_GetWindowMinimized</w:t>
        <w:br/>
        <w:t xml:space="preserve">    ☐ Platform_SetWindowTitle = ImGui_ImplWin32_SetWindowTitle</w:t>
        <w:br/>
        <w:t xml:space="preserve">    ☐ Platform_UpdateWindow = ImGui_ImplWin32_UpdateWindow</w:t>
        <w:br/>
        <w:t xml:space="preserve">    ☐ Platform_GetWindowDpiScale = ImGui_ImplWin32_GetWindowDpiScale</w:t>
        <w:br/>
        <w:t xml:space="preserve">    ☐ Platform_OnChangedViewport = ImGui_ImplWin32_OnChangedViewport</w:t>
        <w:br/>
        <w:t xml:space="preserve">    ☐ Platform_RenderWindow = ImGui_ImplWin32_RenderWindow</w:t>
        <w:br/>
        <w:br/>
        <w:t>------------------------------</w:t>
        <w:br/>
        <w:t>📦 WndProc Handling (Message Loop)</w:t>
        <w:br/>
        <w:t>------------------------------</w:t>
        <w:br/>
        <w:t>☐ Forward messages to ImGui_ImplWin32_WndProcHandler()</w:t>
        <w:br/>
        <w:t>☐ On WM_DPICHANGED, call SetupImGuiFontsAndScaling()</w:t>
        <w:br/>
        <w:t>☐ On WM_SIZE or WM_SIZING, trigger Graphics::OnResize(hWnd, width, height)</w:t>
        <w:br/>
        <w:br/>
        <w:t>------------------------------</w:t>
        <w:br/>
        <w:t>🎨 DPI Awareness</w:t>
        <w:br/>
        <w:t>------------------------------</w:t>
        <w:br/>
        <w:t>☐ Call SetProcessDpiAwarenessContext(DPI_AWARENESS_CONTEXT_PER_MONITOR_AWARE_V2)</w:t>
        <w:br/>
        <w:t>☐ Handle DPI awareness inside ImGui_ImplWin32_GetWindowDpiScale()</w:t>
        <w:br/>
        <w:t>☐ On monitor change, re-evaluate DPI and scale font/UI</w:t>
        <w:br/>
        <w:br/>
        <w:t>------------------------------</w:t>
        <w:br/>
        <w:t>🔄 Platform Windows Runtime Handling</w:t>
        <w:br/>
        <w:t>------------------------------</w:t>
        <w:br/>
        <w:t>☐ Inside Engine::Run or after Render:</w:t>
        <w:br/>
        <w:t xml:space="preserve">    if (io.ConfigFlags &amp; ImGuiConfigFlags_ViewportsEnable):</w:t>
        <w:br/>
        <w:t xml:space="preserve">        ☐ Call ImGui::UpdatePlatformWindows()</w:t>
        <w:br/>
        <w:t xml:space="preserve">        ☐ Call ImGui::RenderPlatformWindowsDefault()</w:t>
        <w:br/>
        <w:br/>
        <w:t>☐ Ensure every ImGuiViewport has PlatformHandle = HWND</w:t>
        <w:br/>
        <w:t>☐ Verify HWND is valid before any platform operation</w:t>
        <w:br/>
        <w:br/>
        <w:t>------------------------------</w:t>
        <w:br/>
        <w:t>🛑 Shutdown Cleanup</w:t>
        <w:br/>
        <w:t>------------------------------</w:t>
        <w:br/>
        <w:t>☐ Call ImGui_ImplWin32_Shutdown()</w:t>
        <w:br/>
        <w:t>☐ Ensure ImGui::DestroyContext() is called</w:t>
        <w:br/>
        <w:t>☐ Set BackendPlatformUserData = nullptr if manually managing platform state</w:t>
        <w:br/>
        <w:br/>
        <w:t>------------------------------</w:t>
        <w:br/>
        <w:t>🧪 Debug Tips</w:t>
        <w:br/>
        <w:t>------------------------------</w:t>
        <w:br/>
        <w:t>☐ Log or assert inside each Platform_* function for debugging viewport creation</w:t>
        <w:br/>
        <w:t>☐ Check for DPI mismatches or mouse input desyncs during window dragging</w:t>
        <w:br/>
        <w:t>☐ Verify viewport-&gt;PlatformUserData != nullptr during DestroyWindow</w:t>
        <w:br/>
        <w:t>☐ Enable ImGui::GetIO().ConfigViewportsNoAutoMerge if debugging docking issues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